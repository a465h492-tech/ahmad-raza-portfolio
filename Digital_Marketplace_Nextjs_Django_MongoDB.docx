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5A3" w:rsidRDefault="002979BA">
      <w:pPr>
        <w:pStyle w:val="Heading1"/>
      </w:pPr>
      <w:r>
        <w:t>Digital Marketplace Architecture</w:t>
      </w:r>
    </w:p>
    <w:p w:rsidR="007735A3" w:rsidRDefault="002979BA">
      <w:r>
        <w:t xml:space="preserve">Technology Stack: Next.js (Front </w:t>
      </w:r>
      <w:r w:rsidR="00730487">
        <w:t xml:space="preserve">End), Django (Back End), </w:t>
      </w:r>
      <w:proofErr w:type="spellStart"/>
      <w:r w:rsidR="00730487">
        <w:t>supabase</w:t>
      </w:r>
      <w:proofErr w:type="spellEnd"/>
      <w:r>
        <w:t xml:space="preserve"> (Database)</w:t>
      </w:r>
    </w:p>
    <w:p w:rsidR="007735A3" w:rsidRDefault="002979BA">
      <w:pPr>
        <w:pStyle w:val="Heading2"/>
      </w:pPr>
      <w:r>
        <w:t>Architecture</w:t>
      </w:r>
    </w:p>
    <w:p w:rsidR="007735A3" w:rsidRDefault="006F3707">
      <w:r>
        <w:t>Users</w:t>
      </w:r>
      <w:bookmarkStart w:id="0" w:name="_GoBack"/>
      <w:bookmarkEnd w:id="0"/>
      <w:r w:rsidR="002979BA">
        <w:br/>
        <w:t xml:space="preserve">  ↓</w:t>
      </w:r>
      <w:r w:rsidR="002979BA">
        <w:br/>
        <w:t>Next.js Front End</w:t>
      </w:r>
      <w:r w:rsidR="002979BA">
        <w:br/>
        <w:t xml:space="preserve">  ↓</w:t>
      </w:r>
      <w:r w:rsidR="002979BA">
        <w:br/>
        <w:t>REST AP</w:t>
      </w:r>
      <w:r w:rsidR="00730487">
        <w:t>I</w:t>
      </w:r>
      <w:r w:rsidR="00730487">
        <w:br/>
        <w:t xml:space="preserve">  ↓</w:t>
      </w:r>
      <w:r w:rsidR="00730487">
        <w:br/>
        <w:t>Django Backend</w:t>
      </w:r>
      <w:r w:rsidR="00730487">
        <w:br/>
        <w:t xml:space="preserve">  ↓</w:t>
      </w:r>
      <w:r w:rsidR="00730487">
        <w:br/>
      </w:r>
      <w:proofErr w:type="spellStart"/>
      <w:r w:rsidR="00730487">
        <w:t>supabase</w:t>
      </w:r>
      <w:proofErr w:type="spellEnd"/>
      <w:r w:rsidR="002979BA">
        <w:t xml:space="preserve"> Database</w:t>
      </w:r>
      <w:r w:rsidR="002979BA">
        <w:br/>
        <w:t xml:space="preserve">  ├─</w:t>
      </w:r>
      <w:r w:rsidR="002A78DA">
        <w:t xml:space="preserve"> File Storage (</w:t>
      </w:r>
      <w:proofErr w:type="spellStart"/>
      <w:r w:rsidR="002A78DA">
        <w:t>Cloudinary</w:t>
      </w:r>
      <w:proofErr w:type="spellEnd"/>
      <w:r w:rsidR="002979BA">
        <w:t>)</w:t>
      </w:r>
      <w:r w:rsidR="002979BA">
        <w:br/>
        <w:t xml:space="preserve">  ├─ Payment Gateway</w:t>
      </w:r>
      <w:r w:rsidR="002979BA">
        <w:br/>
        <w:t xml:space="preserve">  └─ Email/Notification Service</w:t>
      </w:r>
      <w:r w:rsidR="002979BA">
        <w:br/>
      </w:r>
    </w:p>
    <w:p w:rsidR="007735A3" w:rsidRDefault="002979BA">
      <w:pPr>
        <w:pStyle w:val="Heading2"/>
      </w:pPr>
      <w:r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35A3">
        <w:tc>
          <w:tcPr>
            <w:tcW w:w="2880" w:type="dxa"/>
          </w:tcPr>
          <w:p w:rsidR="007735A3" w:rsidRDefault="002979BA">
            <w:r>
              <w:t>Layer</w:t>
            </w:r>
          </w:p>
        </w:tc>
        <w:tc>
          <w:tcPr>
            <w:tcW w:w="2880" w:type="dxa"/>
          </w:tcPr>
          <w:p w:rsidR="007735A3" w:rsidRDefault="002979BA">
            <w:r>
              <w:t>Technology</w:t>
            </w:r>
          </w:p>
        </w:tc>
        <w:tc>
          <w:tcPr>
            <w:tcW w:w="2880" w:type="dxa"/>
          </w:tcPr>
          <w:p w:rsidR="007735A3" w:rsidRDefault="002979BA">
            <w:r>
              <w:t>Responsibilities</w:t>
            </w:r>
          </w:p>
        </w:tc>
      </w:tr>
      <w:tr w:rsidR="007735A3">
        <w:tc>
          <w:tcPr>
            <w:tcW w:w="2880" w:type="dxa"/>
          </w:tcPr>
          <w:p w:rsidR="007735A3" w:rsidRDefault="002979BA">
            <w:r>
              <w:t>Front End</w:t>
            </w:r>
          </w:p>
        </w:tc>
        <w:tc>
          <w:tcPr>
            <w:tcW w:w="2880" w:type="dxa"/>
          </w:tcPr>
          <w:p w:rsidR="007735A3" w:rsidRDefault="002979BA">
            <w:r>
              <w:t>Next.js</w:t>
            </w:r>
          </w:p>
        </w:tc>
        <w:tc>
          <w:tcPr>
            <w:tcW w:w="2880" w:type="dxa"/>
          </w:tcPr>
          <w:p w:rsidR="007735A3" w:rsidRDefault="002979BA">
            <w:r>
              <w:t>UI, routing, authentication, dashboards</w:t>
            </w:r>
          </w:p>
        </w:tc>
      </w:tr>
      <w:tr w:rsidR="007735A3">
        <w:tc>
          <w:tcPr>
            <w:tcW w:w="2880" w:type="dxa"/>
          </w:tcPr>
          <w:p w:rsidR="007735A3" w:rsidRDefault="002979BA">
            <w:r>
              <w:t>Back End</w:t>
            </w:r>
          </w:p>
        </w:tc>
        <w:tc>
          <w:tcPr>
            <w:tcW w:w="2880" w:type="dxa"/>
          </w:tcPr>
          <w:p w:rsidR="007735A3" w:rsidRDefault="002979BA">
            <w:r>
              <w:t>Django + Django REST Framework</w:t>
            </w:r>
          </w:p>
        </w:tc>
        <w:tc>
          <w:tcPr>
            <w:tcW w:w="2880" w:type="dxa"/>
          </w:tcPr>
          <w:p w:rsidR="007735A3" w:rsidRDefault="002979BA">
            <w:r>
              <w:t>Business logic, APIs, authentication</w:t>
            </w:r>
          </w:p>
        </w:tc>
      </w:tr>
      <w:tr w:rsidR="007735A3">
        <w:tc>
          <w:tcPr>
            <w:tcW w:w="2880" w:type="dxa"/>
          </w:tcPr>
          <w:p w:rsidR="007735A3" w:rsidRDefault="002979BA">
            <w:r>
              <w:t>Database</w:t>
            </w:r>
          </w:p>
        </w:tc>
        <w:tc>
          <w:tcPr>
            <w:tcW w:w="2880" w:type="dxa"/>
          </w:tcPr>
          <w:p w:rsidR="007735A3" w:rsidRDefault="00730487">
            <w:proofErr w:type="spellStart"/>
            <w:r>
              <w:t>supabase</w:t>
            </w:r>
            <w:proofErr w:type="spellEnd"/>
          </w:p>
        </w:tc>
        <w:tc>
          <w:tcPr>
            <w:tcW w:w="2880" w:type="dxa"/>
          </w:tcPr>
          <w:p w:rsidR="007735A3" w:rsidRDefault="002979BA">
            <w:r>
              <w:t>Users, products, orders, reviews</w:t>
            </w:r>
          </w:p>
        </w:tc>
      </w:tr>
      <w:tr w:rsidR="007735A3">
        <w:tc>
          <w:tcPr>
            <w:tcW w:w="2880" w:type="dxa"/>
          </w:tcPr>
          <w:p w:rsidR="007735A3" w:rsidRDefault="002979BA">
            <w:r>
              <w:t>Storage</w:t>
            </w:r>
          </w:p>
        </w:tc>
        <w:tc>
          <w:tcPr>
            <w:tcW w:w="2880" w:type="dxa"/>
          </w:tcPr>
          <w:p w:rsidR="007735A3" w:rsidRDefault="00730487">
            <w:proofErr w:type="spellStart"/>
            <w:r>
              <w:t>Cloudinary</w:t>
            </w:r>
            <w:proofErr w:type="spellEnd"/>
          </w:p>
        </w:tc>
        <w:tc>
          <w:tcPr>
            <w:tcW w:w="2880" w:type="dxa"/>
          </w:tcPr>
          <w:p w:rsidR="007735A3" w:rsidRDefault="002979BA">
            <w:r>
              <w:t>Images and files</w:t>
            </w:r>
          </w:p>
        </w:tc>
      </w:tr>
      <w:tr w:rsidR="007735A3">
        <w:tc>
          <w:tcPr>
            <w:tcW w:w="2880" w:type="dxa"/>
          </w:tcPr>
          <w:p w:rsidR="007735A3" w:rsidRDefault="002979BA">
            <w:r>
              <w:t>Deployment</w:t>
            </w:r>
          </w:p>
        </w:tc>
        <w:tc>
          <w:tcPr>
            <w:tcW w:w="2880" w:type="dxa"/>
          </w:tcPr>
          <w:p w:rsidR="007735A3" w:rsidRDefault="00730487">
            <w:proofErr w:type="spellStart"/>
            <w:r>
              <w:t>vercel</w:t>
            </w:r>
            <w:proofErr w:type="spellEnd"/>
          </w:p>
        </w:tc>
        <w:tc>
          <w:tcPr>
            <w:tcW w:w="2880" w:type="dxa"/>
          </w:tcPr>
          <w:p w:rsidR="007735A3" w:rsidRDefault="002979BA">
            <w:r>
              <w:t>Hosting and reverse proxy</w:t>
            </w:r>
          </w:p>
        </w:tc>
      </w:tr>
    </w:tbl>
    <w:p w:rsidR="007735A3" w:rsidRDefault="002979BA">
      <w:pPr>
        <w:pStyle w:val="Heading2"/>
      </w:pPr>
      <w:r>
        <w:t>Request Flow</w:t>
      </w:r>
    </w:p>
    <w:p w:rsidR="007735A3" w:rsidRDefault="002979BA">
      <w:r>
        <w:t xml:space="preserve">User → Next.js → Django REST API → </w:t>
      </w:r>
      <w:proofErr w:type="spellStart"/>
      <w:r w:rsidR="00730487">
        <w:t>supabase</w:t>
      </w:r>
      <w:proofErr w:type="spellEnd"/>
      <w:r>
        <w:t xml:space="preserve"> → Response to Next.js → User</w:t>
      </w:r>
    </w:p>
    <w:sectPr w:rsidR="007735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979BA"/>
    <w:rsid w:val="002A78DA"/>
    <w:rsid w:val="00326F90"/>
    <w:rsid w:val="006F3707"/>
    <w:rsid w:val="00730487"/>
    <w:rsid w:val="007735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6A58C"/>
  <w14:defaultImageDpi w14:val="300"/>
  <w15:docId w15:val="{3BD2DD97-2949-4FA0-8DCB-1AD7D75D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A948F2-B1B3-4057-9E0A-99CC68364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5</cp:revision>
  <dcterms:created xsi:type="dcterms:W3CDTF">2026-07-01T11:35:00Z</dcterms:created>
  <dcterms:modified xsi:type="dcterms:W3CDTF">2026-07-01T11:37:00Z</dcterms:modified>
  <cp:category/>
</cp:coreProperties>
</file>