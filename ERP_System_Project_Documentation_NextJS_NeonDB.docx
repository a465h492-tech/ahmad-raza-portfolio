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ERP System Project Documentation</w:t>
      </w:r>
    </w:p>
    <w:p>
      <w:pPr>
        <w:pStyle w:val="Heading2"/>
      </w:pPr>
      <w:r>
        <w:t>1. Project Overview</w:t>
      </w:r>
    </w:p>
    <w:p>
      <w:r>
        <w:t>A modern cloud-based ERP system built entirely with Next.js and NeonDB. The platform centralizes business operations including HR, Inventory, Sales, Purchasing, Accounting, CRM, and Reporting.</w:t>
      </w:r>
    </w:p>
    <w:p>
      <w:pPr>
        <w:pStyle w:val="Heading2"/>
      </w:pPr>
      <w:r>
        <w:t>2.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Next.js 15, React, TypeScript, Tailwind CSS, shadcn/ui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Next.js Route Handlers &amp; Server Actions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NeonDB (Serverless PostgreSQL)</w:t>
            </w:r>
          </w:p>
        </w:tc>
      </w:tr>
      <w:tr>
        <w:tc>
          <w:tcPr>
            <w:tcW w:type="dxa" w:w="4320"/>
          </w:tcPr>
          <w:p>
            <w:r>
              <w:t>ORM</w:t>
            </w:r>
          </w:p>
        </w:tc>
        <w:tc>
          <w:tcPr>
            <w:tcW w:type="dxa" w:w="4320"/>
          </w:tcPr>
          <w:p>
            <w:r>
              <w:t>Prisma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Clerk or Auth.js</w:t>
            </w:r>
          </w:p>
        </w:tc>
      </w:tr>
      <w:tr>
        <w:tc>
          <w:tcPr>
            <w:tcW w:type="dxa" w:w="4320"/>
          </w:tcPr>
          <w:p>
            <w:r>
              <w:t>Realtime</w:t>
            </w:r>
          </w:p>
        </w:tc>
        <w:tc>
          <w:tcPr>
            <w:tcW w:type="dxa" w:w="4320"/>
          </w:tcPr>
          <w:p>
            <w:r>
              <w:t>WebSockets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Supabase Storage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Vercel</w:t>
            </w:r>
          </w:p>
        </w:tc>
      </w:tr>
    </w:tbl>
    <w:p>
      <w:pPr>
        <w:pStyle w:val="Heading2"/>
      </w:pPr>
      <w:r>
        <w:t>Core Modules</w:t>
      </w:r>
    </w:p>
    <w:p>
      <w:pPr>
        <w:pStyle w:val="ListBullet"/>
      </w:pPr>
      <w:r>
        <w:t>Dashboard</w:t>
      </w:r>
    </w:p>
    <w:p>
      <w:pPr>
        <w:pStyle w:val="ListBullet"/>
      </w:pPr>
      <w:r>
        <w:t>User Management</w:t>
      </w:r>
    </w:p>
    <w:p>
      <w:pPr>
        <w:pStyle w:val="ListBullet"/>
      </w:pPr>
      <w:r>
        <w:t>HR</w:t>
      </w:r>
    </w:p>
    <w:p>
      <w:pPr>
        <w:pStyle w:val="ListBullet"/>
      </w:pPr>
      <w:r>
        <w:t>Inventory</w:t>
      </w:r>
    </w:p>
    <w:p>
      <w:pPr>
        <w:pStyle w:val="ListBullet"/>
      </w:pPr>
      <w:r>
        <w:t>Sales</w:t>
      </w:r>
    </w:p>
    <w:p>
      <w:pPr>
        <w:pStyle w:val="ListBullet"/>
      </w:pPr>
      <w:r>
        <w:t>Purchasing</w:t>
      </w:r>
    </w:p>
    <w:p>
      <w:pPr>
        <w:pStyle w:val="ListBullet"/>
      </w:pPr>
      <w:r>
        <w:t>Accounting</w:t>
      </w:r>
    </w:p>
    <w:p>
      <w:pPr>
        <w:pStyle w:val="ListBullet"/>
      </w:pPr>
      <w:r>
        <w:t>CRM</w:t>
      </w:r>
    </w:p>
    <w:p>
      <w:pPr>
        <w:pStyle w:val="ListBullet"/>
      </w:pPr>
      <w:r>
        <w:t>Projects</w:t>
      </w:r>
    </w:p>
    <w:p>
      <w:pPr>
        <w:pStyle w:val="ListBullet"/>
      </w:pPr>
      <w:r>
        <w:t>Reports</w:t>
      </w:r>
    </w:p>
    <w:p>
      <w:pPr>
        <w:pStyle w:val="ListBullet"/>
      </w:pPr>
      <w:r>
        <w:t>Settings</w:t>
      </w:r>
    </w:p>
    <w:p>
      <w:pPr>
        <w:pStyle w:val="Heading2"/>
      </w:pPr>
      <w:r>
        <w:t>Database Entities</w:t>
      </w:r>
    </w:p>
    <w:p>
      <w:pPr>
        <w:pStyle w:val="ListBullet"/>
      </w:pPr>
      <w:r>
        <w:t>Users</w:t>
      </w:r>
    </w:p>
    <w:p>
      <w:pPr>
        <w:pStyle w:val="ListBullet"/>
      </w:pPr>
      <w:r>
        <w:t>Roles</w:t>
      </w:r>
    </w:p>
    <w:p>
      <w:pPr>
        <w:pStyle w:val="ListBullet"/>
      </w:pPr>
      <w:r>
        <w:t>Employees</w:t>
      </w:r>
    </w:p>
    <w:p>
      <w:pPr>
        <w:pStyle w:val="ListBullet"/>
      </w:pPr>
      <w:r>
        <w:t>Departments</w:t>
      </w:r>
    </w:p>
    <w:p>
      <w:pPr>
        <w:pStyle w:val="ListBullet"/>
      </w:pPr>
      <w:r>
        <w:t>Customers</w:t>
      </w:r>
    </w:p>
    <w:p>
      <w:pPr>
        <w:pStyle w:val="ListBullet"/>
      </w:pPr>
      <w:r>
        <w:t>Suppliers</w:t>
      </w:r>
    </w:p>
    <w:p>
      <w:pPr>
        <w:pStyle w:val="ListBullet"/>
      </w:pPr>
      <w:r>
        <w:t>Products</w:t>
      </w:r>
    </w:p>
    <w:p>
      <w:pPr>
        <w:pStyle w:val="ListBullet"/>
      </w:pPr>
      <w:r>
        <w:t>Categories</w:t>
      </w:r>
    </w:p>
    <w:p>
      <w:pPr>
        <w:pStyle w:val="ListBullet"/>
      </w:pPr>
      <w:r>
        <w:t>Warehouses</w:t>
      </w:r>
    </w:p>
    <w:p>
      <w:pPr>
        <w:pStyle w:val="ListBullet"/>
      </w:pPr>
      <w:r>
        <w:t>Inventory</w:t>
      </w:r>
    </w:p>
    <w:p>
      <w:pPr>
        <w:pStyle w:val="ListBullet"/>
      </w:pPr>
      <w:r>
        <w:t>Sales Orders</w:t>
      </w:r>
    </w:p>
    <w:p>
      <w:pPr>
        <w:pStyle w:val="ListBullet"/>
      </w:pPr>
      <w:r>
        <w:t>Purchase Orders</w:t>
      </w:r>
    </w:p>
    <w:p>
      <w:pPr>
        <w:pStyle w:val="ListBullet"/>
      </w:pPr>
      <w:r>
        <w:t>Invoices</w:t>
      </w:r>
    </w:p>
    <w:p>
      <w:pPr>
        <w:pStyle w:val="ListBullet"/>
      </w:pPr>
      <w:r>
        <w:t>Payments</w:t>
      </w:r>
    </w:p>
    <w:p>
      <w:pPr>
        <w:pStyle w:val="ListBullet"/>
      </w:pPr>
      <w:r>
        <w:t>Attendance</w:t>
      </w:r>
    </w:p>
    <w:p>
      <w:pPr>
        <w:pStyle w:val="ListBullet"/>
      </w:pPr>
      <w:r>
        <w:t>Payroll</w:t>
      </w:r>
    </w:p>
    <w:p>
      <w:pPr>
        <w:pStyle w:val="ListBullet"/>
      </w:pPr>
      <w:r>
        <w:t>Tasks</w:t>
      </w:r>
    </w:p>
    <w:p>
      <w:pPr>
        <w:pStyle w:val="ListBullet"/>
      </w:pPr>
      <w:r>
        <w:t>Notifications</w:t>
      </w:r>
    </w:p>
    <w:p>
      <w:pPr>
        <w:pStyle w:val="Heading2"/>
      </w:pPr>
      <w:r>
        <w:t>Key Features</w:t>
      </w:r>
    </w:p>
    <w:p>
      <w:pPr>
        <w:pStyle w:val="ListBullet"/>
      </w:pPr>
      <w:r>
        <w:t>Role-based access</w:t>
      </w:r>
    </w:p>
    <w:p>
      <w:pPr>
        <w:pStyle w:val="ListBullet"/>
      </w:pPr>
      <w:r>
        <w:t>Responsive UI</w:t>
      </w:r>
    </w:p>
    <w:p>
      <w:pPr>
        <w:pStyle w:val="ListBullet"/>
      </w:pPr>
      <w:r>
        <w:t>Dark/Light Mode</w:t>
      </w:r>
    </w:p>
    <w:p>
      <w:pPr>
        <w:pStyle w:val="ListBullet"/>
      </w:pPr>
      <w:r>
        <w:t>Dashboard analytics</w:t>
      </w:r>
    </w:p>
    <w:p>
      <w:pPr>
        <w:pStyle w:val="ListBullet"/>
      </w:pPr>
      <w:r>
        <w:t>Search &amp; filters</w:t>
      </w:r>
    </w:p>
    <w:p>
      <w:pPr>
        <w:pStyle w:val="ListBullet"/>
      </w:pPr>
      <w:r>
        <w:t>PDF/Excel export</w:t>
      </w:r>
    </w:p>
    <w:p>
      <w:pPr>
        <w:pStyle w:val="ListBullet"/>
      </w:pPr>
      <w:r>
        <w:t>Real-time notifications</w:t>
      </w:r>
    </w:p>
    <w:p>
      <w:pPr>
        <w:pStyle w:val="ListBullet"/>
      </w:pPr>
      <w:r>
        <w:t>Audit logs</w:t>
      </w:r>
    </w:p>
    <w:p>
      <w:pPr>
        <w:pStyle w:val="ListBullet"/>
      </w:pPr>
      <w:r>
        <w:t>Secure authentication</w:t>
      </w:r>
    </w:p>
    <w:p>
      <w:pPr>
        <w:pStyle w:val="Heading2"/>
      </w:pPr>
      <w:r>
        <w:t>Development Roadmap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Core Layout</w:t>
      </w:r>
    </w:p>
    <w:p>
      <w:pPr>
        <w:pStyle w:val="ListBullet"/>
      </w:pPr>
      <w:r>
        <w:t>Dashboard</w:t>
      </w:r>
    </w:p>
    <w:p>
      <w:pPr>
        <w:pStyle w:val="ListBullet"/>
      </w:pPr>
      <w:r>
        <w:t>HR</w:t>
      </w:r>
    </w:p>
    <w:p>
      <w:pPr>
        <w:pStyle w:val="ListBullet"/>
      </w:pPr>
      <w:r>
        <w:t>Inventory</w:t>
      </w:r>
    </w:p>
    <w:p>
      <w:pPr>
        <w:pStyle w:val="ListBullet"/>
      </w:pPr>
      <w:r>
        <w:t>Sales</w:t>
      </w:r>
    </w:p>
    <w:p>
      <w:pPr>
        <w:pStyle w:val="ListBullet"/>
      </w:pPr>
      <w:r>
        <w:t>Purchasing</w:t>
      </w:r>
    </w:p>
    <w:p>
      <w:pPr>
        <w:pStyle w:val="ListBullet"/>
      </w:pPr>
      <w:r>
        <w:t>Accounting</w:t>
      </w:r>
    </w:p>
    <w:p>
      <w:pPr>
        <w:pStyle w:val="ListBullet"/>
      </w:pPr>
      <w:r>
        <w:t>CRM</w:t>
      </w:r>
    </w:p>
    <w:p>
      <w:pPr>
        <w:pStyle w:val="ListBullet"/>
      </w:pPr>
      <w:r>
        <w:t>Reports</w:t>
      </w:r>
    </w:p>
    <w:p>
      <w:pPr>
        <w:pStyle w:val="ListBullet"/>
      </w:pPr>
      <w:r>
        <w:t>Testing</w:t>
      </w:r>
    </w:p>
    <w:p>
      <w:pPr>
        <w:pStyle w:val="ListBullet"/>
      </w:pPr>
      <w:r>
        <w:t>Deployment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